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413BE" w14:textId="77777777" w:rsidR="009B017D" w:rsidRDefault="009B017D">
      <w:pPr>
        <w:pStyle w:val="ResumeName"/>
        <w:spacing w:after="20"/>
        <w:jc w:val="center"/>
        <w:rPr>
          <w:b w:val="0"/>
        </w:rPr>
      </w:pPr>
    </w:p>
    <w:p w14:paraId="0A4CAC47" w14:textId="77777777" w:rsidR="009B017D" w:rsidRDefault="009B017D">
      <w:pPr>
        <w:pStyle w:val="ResumeName"/>
        <w:spacing w:after="20"/>
        <w:jc w:val="center"/>
        <w:rPr>
          <w:b w:val="0"/>
        </w:rPr>
      </w:pPr>
    </w:p>
    <w:p w14:paraId="23EB4A4C" w14:textId="662DE8E6" w:rsidR="00D33428" w:rsidRDefault="00000000">
      <w:pPr>
        <w:pStyle w:val="ResumeName"/>
        <w:spacing w:after="20"/>
        <w:jc w:val="center"/>
      </w:pPr>
      <w:r>
        <w:rPr>
          <w:b w:val="0"/>
        </w:rPr>
        <w:t>CHRISTIAN FRANCISCO</w:t>
      </w:r>
    </w:p>
    <w:p w14:paraId="7CCD2C6A" w14:textId="77777777" w:rsidR="009B017D" w:rsidRDefault="009B017D">
      <w:pPr>
        <w:pStyle w:val="BodySmall"/>
        <w:spacing w:after="30"/>
        <w:jc w:val="center"/>
      </w:pPr>
    </w:p>
    <w:p w14:paraId="148E1DCE" w14:textId="4B90605A" w:rsidR="00D33428" w:rsidRDefault="00000000">
      <w:pPr>
        <w:pStyle w:val="BodySmall"/>
        <w:spacing w:after="30"/>
        <w:jc w:val="center"/>
      </w:pPr>
      <w:r>
        <w:t>#6-2 J. Sebastian St. Balangkas, Valenzuela City  •  christianfrancisco.bsit@gmail.com  •  0992-542-2949</w:t>
      </w:r>
    </w:p>
    <w:p w14:paraId="18DF5A1A" w14:textId="77777777" w:rsidR="009B017D" w:rsidRDefault="009B017D">
      <w:pPr>
        <w:pStyle w:val="SectionHead"/>
        <w:keepNext/>
        <w:pBdr>
          <w:bottom w:val="single" w:sz="6" w:space="1" w:color="808080"/>
        </w:pBdr>
        <w:spacing w:before="100" w:after="30"/>
        <w:rPr>
          <w:b w:val="0"/>
        </w:rPr>
      </w:pPr>
    </w:p>
    <w:p w14:paraId="2B1A134C" w14:textId="04E679E8" w:rsidR="00D33428" w:rsidRPr="009B017D" w:rsidRDefault="00000000">
      <w:pPr>
        <w:pStyle w:val="SectionHead"/>
        <w:keepNext/>
        <w:pBdr>
          <w:bottom w:val="single" w:sz="6" w:space="1" w:color="808080"/>
        </w:pBdr>
        <w:spacing w:before="100" w:after="30"/>
        <w:rPr>
          <w:rFonts w:asciiTheme="majorHAnsi" w:hAnsiTheme="majorHAnsi" w:cstheme="majorHAnsi"/>
          <w:bCs/>
        </w:rPr>
      </w:pPr>
      <w:r w:rsidRPr="009B017D">
        <w:rPr>
          <w:rFonts w:asciiTheme="majorHAnsi" w:hAnsiTheme="majorHAnsi" w:cstheme="majorHAnsi"/>
          <w:bCs/>
        </w:rPr>
        <w:t>PROFESSIONAL SUMMARY</w:t>
      </w:r>
    </w:p>
    <w:p w14:paraId="4F943C9F" w14:textId="160F7289" w:rsidR="009B017D" w:rsidRPr="009B017D" w:rsidRDefault="009B017D">
      <w:pPr>
        <w:pStyle w:val="SectionHead"/>
        <w:keepNext/>
        <w:pBdr>
          <w:bottom w:val="single" w:sz="6" w:space="1" w:color="808080"/>
        </w:pBdr>
        <w:spacing w:before="100" w:after="30"/>
        <w:rPr>
          <w:rFonts w:asciiTheme="majorHAnsi" w:hAnsiTheme="majorHAnsi" w:cstheme="majorHAnsi"/>
          <w:b w:val="0"/>
          <w:sz w:val="16"/>
        </w:rPr>
      </w:pPr>
      <w:r w:rsidRPr="009B017D">
        <w:rPr>
          <w:rFonts w:asciiTheme="majorHAnsi" w:hAnsiTheme="majorHAnsi" w:cstheme="majorHAnsi"/>
          <w:b w:val="0"/>
          <w:sz w:val="16"/>
        </w:rPr>
        <w:t>BS Information Technology graduate with experience in web development, technical support, computer troubleshooting, and responsive website development. Skilled in UI/UX and graphic design, Microsoft Office, and modern web technologies. A detail-oriented and adaptable professional seeking opportunities in IT support, technical support, office administration, or web development, with a strong willingness to learn and contribute to organizational goals.</w:t>
      </w:r>
    </w:p>
    <w:p w14:paraId="4CBFCC63" w14:textId="55238AE4" w:rsidR="00D33428" w:rsidRPr="009B017D" w:rsidRDefault="00000000">
      <w:pPr>
        <w:pStyle w:val="SectionHead"/>
        <w:keepNext/>
        <w:pBdr>
          <w:bottom w:val="single" w:sz="6" w:space="1" w:color="808080"/>
        </w:pBdr>
        <w:spacing w:before="100" w:after="30"/>
        <w:rPr>
          <w:rFonts w:asciiTheme="majorHAnsi" w:hAnsiTheme="majorHAnsi" w:cstheme="majorHAnsi"/>
          <w:bCs/>
        </w:rPr>
      </w:pPr>
      <w:r w:rsidRPr="009B017D">
        <w:rPr>
          <w:rFonts w:asciiTheme="majorHAnsi" w:hAnsiTheme="majorHAnsi" w:cstheme="majorHAnsi"/>
          <w:bCs/>
          <w:sz w:val="22"/>
          <w:szCs w:val="24"/>
        </w:rPr>
        <w:t>SKILLS</w:t>
      </w:r>
    </w:p>
    <w:p w14:paraId="7510BE77" w14:textId="4FFD8593" w:rsidR="00D33428" w:rsidRPr="009B017D" w:rsidRDefault="00000000">
      <w:pPr>
        <w:pStyle w:val="BodySmall"/>
        <w:keepNext/>
        <w:spacing w:after="10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  <w:sz w:val="20"/>
          <w:szCs w:val="20"/>
        </w:rPr>
        <w:t>Technical Support</w:t>
      </w:r>
      <w:r w:rsidRPr="009B017D">
        <w:rPr>
          <w:rFonts w:asciiTheme="majorHAnsi" w:hAnsiTheme="majorHAnsi" w:cstheme="majorHAnsi"/>
          <w:b/>
        </w:rPr>
        <w:t xml:space="preserve">: </w:t>
      </w:r>
      <w:r w:rsidRPr="009B017D">
        <w:rPr>
          <w:rFonts w:asciiTheme="majorHAnsi" w:hAnsiTheme="majorHAnsi" w:cstheme="majorHAnsi"/>
          <w:i/>
          <w:iCs/>
        </w:rPr>
        <w:t>PC Reformatting, OS Installation, Computer Troubleshooting and Repair, Driver Installation, Windows Installation and Maintenance, Printer Configuration, Hardware Setup and Maintenance, Internet and Network Troubleshooting, CCTV Configuration and Installation, Remote Desktop Support, Software Installation</w:t>
      </w:r>
    </w:p>
    <w:p w14:paraId="1E67C688" w14:textId="684CD1CD" w:rsidR="00D33428" w:rsidRPr="009B017D" w:rsidRDefault="009B017D">
      <w:pPr>
        <w:pStyle w:val="BodySmall"/>
        <w:keepNext/>
        <w:spacing w:after="10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  <w:sz w:val="20"/>
          <w:szCs w:val="20"/>
        </w:rPr>
        <w:t>UI/UX Design</w:t>
      </w:r>
      <w:r w:rsidR="00000000" w:rsidRPr="009B017D">
        <w:rPr>
          <w:rFonts w:asciiTheme="majorHAnsi" w:hAnsiTheme="majorHAnsi" w:cstheme="majorHAnsi"/>
          <w:b/>
        </w:rPr>
        <w:t xml:space="preserve">: </w:t>
      </w:r>
      <w:r w:rsidR="00000000" w:rsidRPr="009B017D">
        <w:rPr>
          <w:rFonts w:asciiTheme="majorHAnsi" w:hAnsiTheme="majorHAnsi" w:cstheme="majorHAnsi"/>
          <w:i/>
          <w:iCs/>
        </w:rPr>
        <w:t>React, Tailwind CSS, JavaScript, HTML, CSS, PHP, MySQL</w:t>
      </w:r>
    </w:p>
    <w:p w14:paraId="0E380715" w14:textId="194D8A9F" w:rsidR="00D33428" w:rsidRPr="009B017D" w:rsidRDefault="009B017D">
      <w:pPr>
        <w:pStyle w:val="BodySmall"/>
        <w:keepNext/>
        <w:spacing w:after="10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  <w:sz w:val="20"/>
          <w:szCs w:val="20"/>
        </w:rPr>
        <w:t>Graphic Designing</w:t>
      </w:r>
      <w:r w:rsidR="00000000" w:rsidRPr="009B017D">
        <w:rPr>
          <w:rFonts w:asciiTheme="majorHAnsi" w:hAnsiTheme="majorHAnsi" w:cstheme="majorHAnsi"/>
          <w:b/>
        </w:rPr>
        <w:t xml:space="preserve">: </w:t>
      </w:r>
      <w:r w:rsidR="00000000" w:rsidRPr="009B017D">
        <w:rPr>
          <w:rFonts w:asciiTheme="majorHAnsi" w:hAnsiTheme="majorHAnsi" w:cstheme="majorHAnsi"/>
          <w:i/>
          <w:iCs/>
        </w:rPr>
        <w:t>Figma, Stitch AI, Claude AI, Photoshop, Illustrator, Canva</w:t>
      </w:r>
    </w:p>
    <w:p w14:paraId="16746289" w14:textId="77777777" w:rsidR="00D33428" w:rsidRPr="009B017D" w:rsidRDefault="00000000">
      <w:pPr>
        <w:pStyle w:val="BodySmall"/>
        <w:keepNext/>
        <w:spacing w:after="10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  <w:sz w:val="20"/>
          <w:szCs w:val="20"/>
        </w:rPr>
        <w:t>Microsoft Office</w:t>
      </w:r>
      <w:r w:rsidRPr="009B017D">
        <w:rPr>
          <w:rFonts w:asciiTheme="majorHAnsi" w:hAnsiTheme="majorHAnsi" w:cstheme="majorHAnsi"/>
          <w:b/>
        </w:rPr>
        <w:t xml:space="preserve">: </w:t>
      </w:r>
      <w:r w:rsidRPr="009B017D">
        <w:rPr>
          <w:rFonts w:asciiTheme="majorHAnsi" w:hAnsiTheme="majorHAnsi" w:cstheme="majorHAnsi"/>
          <w:i/>
          <w:iCs/>
        </w:rPr>
        <w:t>Word, Excel, PowerPoint</w:t>
      </w:r>
    </w:p>
    <w:p w14:paraId="09F4D433" w14:textId="77777777" w:rsidR="00D33428" w:rsidRPr="009B017D" w:rsidRDefault="00000000">
      <w:pPr>
        <w:pStyle w:val="BodySmall"/>
        <w:keepNext/>
        <w:spacing w:after="10"/>
        <w:rPr>
          <w:rFonts w:asciiTheme="majorHAnsi" w:hAnsiTheme="majorHAnsi" w:cstheme="majorHAnsi"/>
          <w:i/>
          <w:iCs/>
        </w:rPr>
      </w:pPr>
      <w:r w:rsidRPr="009B017D">
        <w:rPr>
          <w:rFonts w:asciiTheme="majorHAnsi" w:hAnsiTheme="majorHAnsi" w:cstheme="majorHAnsi"/>
          <w:b/>
          <w:sz w:val="20"/>
          <w:szCs w:val="20"/>
        </w:rPr>
        <w:t>Video Editing</w:t>
      </w:r>
      <w:r w:rsidRPr="009B017D">
        <w:rPr>
          <w:rFonts w:asciiTheme="majorHAnsi" w:hAnsiTheme="majorHAnsi" w:cstheme="majorHAnsi"/>
          <w:b/>
        </w:rPr>
        <w:t xml:space="preserve">: </w:t>
      </w:r>
      <w:r w:rsidRPr="009B017D">
        <w:rPr>
          <w:rFonts w:asciiTheme="majorHAnsi" w:hAnsiTheme="majorHAnsi" w:cstheme="majorHAnsi"/>
          <w:i/>
          <w:iCs/>
        </w:rPr>
        <w:t xml:space="preserve">Adobe Premiere, </w:t>
      </w:r>
      <w:proofErr w:type="spellStart"/>
      <w:r w:rsidRPr="009B017D">
        <w:rPr>
          <w:rFonts w:asciiTheme="majorHAnsi" w:hAnsiTheme="majorHAnsi" w:cstheme="majorHAnsi"/>
          <w:i/>
          <w:iCs/>
        </w:rPr>
        <w:t>CapCut</w:t>
      </w:r>
      <w:proofErr w:type="spellEnd"/>
      <w:r w:rsidRPr="009B017D">
        <w:rPr>
          <w:rFonts w:asciiTheme="majorHAnsi" w:hAnsiTheme="majorHAnsi" w:cstheme="majorHAnsi"/>
          <w:i/>
          <w:iCs/>
        </w:rPr>
        <w:t>, Canva</w:t>
      </w:r>
    </w:p>
    <w:p w14:paraId="15D6C0E8" w14:textId="77777777" w:rsidR="009B017D" w:rsidRPr="009B017D" w:rsidRDefault="009B017D">
      <w:pPr>
        <w:pStyle w:val="BodySmall"/>
        <w:keepNext/>
        <w:spacing w:after="10"/>
        <w:rPr>
          <w:rFonts w:asciiTheme="majorHAnsi" w:hAnsiTheme="majorHAnsi" w:cstheme="majorHAnsi"/>
        </w:rPr>
      </w:pPr>
    </w:p>
    <w:p w14:paraId="1877E466" w14:textId="587A654A" w:rsidR="009B017D" w:rsidRPr="009B017D" w:rsidRDefault="00000000" w:rsidP="009B017D">
      <w:pPr>
        <w:pStyle w:val="SectionHead"/>
        <w:keepNext/>
        <w:pBdr>
          <w:bottom w:val="single" w:sz="6" w:space="1" w:color="808080"/>
        </w:pBdr>
        <w:spacing w:before="100" w:after="30"/>
        <w:rPr>
          <w:rFonts w:asciiTheme="majorHAnsi" w:hAnsiTheme="majorHAnsi" w:cstheme="majorHAnsi"/>
          <w:bCs/>
        </w:rPr>
      </w:pPr>
      <w:r w:rsidRPr="009B017D">
        <w:rPr>
          <w:rFonts w:asciiTheme="majorHAnsi" w:hAnsiTheme="majorHAnsi" w:cstheme="majorHAnsi"/>
          <w:bCs/>
        </w:rPr>
        <w:t>EXPERIENCE</w:t>
      </w:r>
    </w:p>
    <w:p w14:paraId="35A6B3DF" w14:textId="2867280B" w:rsidR="00D33428" w:rsidRPr="009B017D" w:rsidRDefault="00000000">
      <w:pPr>
        <w:pStyle w:val="JobTitle"/>
        <w:keepNext/>
        <w:spacing w:before="40" w:after="4"/>
        <w:rPr>
          <w:rFonts w:asciiTheme="majorHAnsi" w:hAnsiTheme="majorHAnsi" w:cstheme="majorHAnsi"/>
          <w:bCs/>
          <w:sz w:val="20"/>
          <w:szCs w:val="28"/>
        </w:rPr>
      </w:pPr>
      <w:r w:rsidRPr="009B017D">
        <w:rPr>
          <w:rFonts w:asciiTheme="majorHAnsi" w:hAnsiTheme="majorHAnsi" w:cstheme="majorHAnsi"/>
          <w:bCs/>
          <w:sz w:val="20"/>
          <w:szCs w:val="28"/>
        </w:rPr>
        <w:t>ABBE TECHNOLOGY SOLUTION INC.</w:t>
      </w:r>
    </w:p>
    <w:p w14:paraId="574F3AFE" w14:textId="3180D83B" w:rsidR="00D33428" w:rsidRPr="009B017D" w:rsidRDefault="00000000">
      <w:pPr>
        <w:pStyle w:val="BodySmall"/>
        <w:keepNext/>
        <w:spacing w:after="10"/>
        <w:rPr>
          <w:rFonts w:asciiTheme="majorHAnsi" w:hAnsiTheme="majorHAnsi" w:cstheme="majorHAnsi"/>
          <w:b/>
          <w:bCs/>
          <w:sz w:val="20"/>
          <w:szCs w:val="28"/>
        </w:rPr>
      </w:pPr>
      <w:r w:rsidRPr="009B017D">
        <w:rPr>
          <w:rFonts w:asciiTheme="majorHAnsi" w:hAnsiTheme="majorHAnsi" w:cstheme="majorHAnsi"/>
          <w:b/>
          <w:bCs/>
          <w:sz w:val="20"/>
          <w:szCs w:val="28"/>
        </w:rPr>
        <w:t>Web Developer</w:t>
      </w:r>
      <w:r w:rsidR="009B017D" w:rsidRPr="009B017D">
        <w:rPr>
          <w:rFonts w:asciiTheme="majorHAnsi" w:hAnsiTheme="majorHAnsi" w:cstheme="majorHAnsi"/>
          <w:b/>
          <w:bCs/>
          <w:sz w:val="20"/>
          <w:szCs w:val="28"/>
        </w:rPr>
        <w:t xml:space="preserve"> (INTERN)</w:t>
      </w:r>
      <w:r w:rsidRPr="009B017D">
        <w:rPr>
          <w:rFonts w:asciiTheme="majorHAnsi" w:hAnsiTheme="majorHAnsi" w:cstheme="majorHAnsi"/>
          <w:b/>
          <w:bCs/>
          <w:sz w:val="20"/>
          <w:szCs w:val="28"/>
        </w:rPr>
        <w:t xml:space="preserve"> | January 2026 – May 2026</w:t>
      </w:r>
    </w:p>
    <w:p w14:paraId="1596F8F8" w14:textId="77777777" w:rsidR="00D33428" w:rsidRPr="009B017D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Assisted in developing and designing responsive websites.</w:t>
      </w:r>
    </w:p>
    <w:p w14:paraId="5BD9FBA3" w14:textId="77777777" w:rsidR="00D33428" w:rsidRPr="009B017D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Maintained and updated website content and features.</w:t>
      </w:r>
    </w:p>
    <w:p w14:paraId="5497893C" w14:textId="77777777" w:rsidR="00D33428" w:rsidRPr="009B017D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Collaborated with team members on web development tasks using React, Tailwind CSS, and JavaScript.</w:t>
      </w:r>
    </w:p>
    <w:p w14:paraId="550127F8" w14:textId="77777777" w:rsidR="009B017D" w:rsidRPr="009B017D" w:rsidRDefault="009B017D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</w:p>
    <w:p w14:paraId="5478A7A6" w14:textId="656528F4" w:rsidR="00D33428" w:rsidRPr="009B017D" w:rsidRDefault="00000000">
      <w:pPr>
        <w:pStyle w:val="JobTitle"/>
        <w:keepNext/>
        <w:spacing w:before="40" w:after="4"/>
        <w:rPr>
          <w:rFonts w:asciiTheme="majorHAnsi" w:hAnsiTheme="majorHAnsi" w:cstheme="majorHAnsi"/>
          <w:bCs/>
          <w:sz w:val="20"/>
          <w:szCs w:val="20"/>
        </w:rPr>
      </w:pPr>
      <w:r w:rsidRPr="009B017D">
        <w:rPr>
          <w:rFonts w:asciiTheme="majorHAnsi" w:hAnsiTheme="majorHAnsi" w:cstheme="majorHAnsi"/>
          <w:bCs/>
          <w:sz w:val="20"/>
          <w:szCs w:val="20"/>
        </w:rPr>
        <w:t>DAC. Computer and Services</w:t>
      </w:r>
    </w:p>
    <w:p w14:paraId="33C477E0" w14:textId="4FD1D4BF" w:rsidR="00D33428" w:rsidRPr="009B017D" w:rsidRDefault="00000000">
      <w:pPr>
        <w:pStyle w:val="BodySmall"/>
        <w:keepNext/>
        <w:spacing w:after="10"/>
        <w:rPr>
          <w:rFonts w:asciiTheme="majorHAnsi" w:hAnsiTheme="majorHAnsi" w:cstheme="majorHAnsi"/>
          <w:b/>
          <w:bCs/>
          <w:sz w:val="20"/>
          <w:szCs w:val="20"/>
        </w:rPr>
      </w:pPr>
      <w:r w:rsidRPr="009B017D">
        <w:rPr>
          <w:rFonts w:asciiTheme="majorHAnsi" w:hAnsiTheme="majorHAnsi" w:cstheme="majorHAnsi"/>
          <w:b/>
          <w:bCs/>
          <w:sz w:val="20"/>
          <w:szCs w:val="20"/>
        </w:rPr>
        <w:t>Computer Assistant | January 2015 – December 2020</w:t>
      </w:r>
    </w:p>
    <w:p w14:paraId="1337ADC9" w14:textId="77777777" w:rsidR="00D33428" w:rsidRPr="009B017D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Provided technical support and troubleshooting for customers.</w:t>
      </w:r>
    </w:p>
    <w:p w14:paraId="5A12B097" w14:textId="77777777" w:rsidR="00D33428" w:rsidRPr="009B017D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Assisted in computer maintenance and software installation.</w:t>
      </w:r>
    </w:p>
    <w:p w14:paraId="1A0D7004" w14:textId="77777777" w:rsidR="00D33428" w:rsidRPr="009B017D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Handled basic operations such as printing, encoding, and customer service.</w:t>
      </w:r>
    </w:p>
    <w:p w14:paraId="108F1728" w14:textId="77777777" w:rsidR="00D33428" w:rsidRPr="009B017D" w:rsidRDefault="00000000">
      <w:pPr>
        <w:pStyle w:val="SectionHead"/>
        <w:keepNext/>
        <w:pBdr>
          <w:bottom w:val="single" w:sz="6" w:space="1" w:color="808080"/>
        </w:pBdr>
        <w:spacing w:before="100" w:after="30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 w:val="0"/>
        </w:rPr>
        <w:t>PROJECTS</w:t>
      </w:r>
    </w:p>
    <w:p w14:paraId="1D9BCF82" w14:textId="77777777" w:rsidR="00FB67C8" w:rsidRDefault="00FB67C8">
      <w:pPr>
        <w:pStyle w:val="JobTitle"/>
        <w:keepNext/>
        <w:spacing w:before="40" w:after="4"/>
        <w:rPr>
          <w:rFonts w:asciiTheme="majorHAnsi" w:hAnsiTheme="majorHAnsi" w:cstheme="majorHAnsi"/>
          <w:b w:val="0"/>
        </w:rPr>
      </w:pPr>
    </w:p>
    <w:p w14:paraId="5C781ADE" w14:textId="3269BD9C" w:rsidR="00D33428" w:rsidRPr="009B017D" w:rsidRDefault="00000000">
      <w:pPr>
        <w:pStyle w:val="JobTitle"/>
        <w:keepNext/>
        <w:spacing w:before="40" w:after="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 w:val="0"/>
        </w:rPr>
        <w:t>Intern Project – Abbe Website</w:t>
      </w:r>
    </w:p>
    <w:p w14:paraId="06AB9F7A" w14:textId="77777777" w:rsidR="00D33428" w:rsidRPr="009B017D" w:rsidRDefault="00000000">
      <w:pPr>
        <w:pStyle w:val="BodySmall"/>
        <w:keepNext/>
        <w:spacing w:after="8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</w:rPr>
        <w:t>Web Developer</w:t>
      </w:r>
    </w:p>
    <w:p w14:paraId="0111C339" w14:textId="77777777" w:rsidR="00D33428" w:rsidRPr="009B017D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Developed and designed a responsive company website using React, Tailwind CSS, and JavaScript.</w:t>
      </w:r>
    </w:p>
    <w:p w14:paraId="217B0227" w14:textId="77777777" w:rsidR="00D33428" w:rsidRPr="009B017D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Improved user interface and overall user experience.</w:t>
      </w:r>
    </w:p>
    <w:p w14:paraId="070E5E9A" w14:textId="77777777" w:rsidR="00D33428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Collaborated with team members to implement website features and updates.</w:t>
      </w:r>
    </w:p>
    <w:p w14:paraId="767E74EB" w14:textId="77777777" w:rsidR="00FB67C8" w:rsidRPr="009B017D" w:rsidRDefault="00FB67C8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</w:p>
    <w:p w14:paraId="4D4FDD0C" w14:textId="77777777" w:rsidR="00D33428" w:rsidRPr="009B017D" w:rsidRDefault="00000000">
      <w:pPr>
        <w:pStyle w:val="JobTitle"/>
        <w:keepNext/>
        <w:spacing w:before="40" w:after="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 w:val="0"/>
        </w:rPr>
        <w:t>Capstone Project – ABR Diagnostic Center System</w:t>
      </w:r>
    </w:p>
    <w:p w14:paraId="0BE0062B" w14:textId="77777777" w:rsidR="00D33428" w:rsidRPr="009B017D" w:rsidRDefault="00000000">
      <w:pPr>
        <w:pStyle w:val="BodySmall"/>
        <w:keepNext/>
        <w:spacing w:after="8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</w:rPr>
        <w:t>Front-End Developer</w:t>
      </w:r>
    </w:p>
    <w:p w14:paraId="2C595186" w14:textId="77777777" w:rsidR="00D33428" w:rsidRPr="009B017D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Developed a cloud-based system for patient records, billing, and scheduling.</w:t>
      </w:r>
    </w:p>
    <w:p w14:paraId="79995A77" w14:textId="235221CB" w:rsidR="00D33428" w:rsidRPr="009B017D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 xml:space="preserve">Used </w:t>
      </w:r>
      <w:r w:rsidR="00FB67C8">
        <w:rPr>
          <w:rFonts w:asciiTheme="majorHAnsi" w:hAnsiTheme="majorHAnsi" w:cstheme="majorHAnsi"/>
        </w:rPr>
        <w:t xml:space="preserve">Laravel, </w:t>
      </w:r>
      <w:r w:rsidRPr="009B017D">
        <w:rPr>
          <w:rFonts w:asciiTheme="majorHAnsi" w:hAnsiTheme="majorHAnsi" w:cstheme="majorHAnsi"/>
        </w:rPr>
        <w:t>PHP, MySQL, HTML, CSS, and JavaScript.</w:t>
      </w:r>
    </w:p>
    <w:p w14:paraId="0B3090CD" w14:textId="77777777" w:rsidR="00D33428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Candidate for Colloquium.</w:t>
      </w:r>
    </w:p>
    <w:p w14:paraId="1547E1F2" w14:textId="77777777" w:rsidR="00FB67C8" w:rsidRDefault="00FB67C8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</w:p>
    <w:p w14:paraId="1B5CB90B" w14:textId="77777777" w:rsidR="00FB67C8" w:rsidRDefault="00FB67C8" w:rsidP="00FB67C8">
      <w:pPr>
        <w:pStyle w:val="BodySmall"/>
        <w:keepNext/>
        <w:spacing w:after="8"/>
        <w:rPr>
          <w:rFonts w:asciiTheme="majorHAnsi" w:hAnsiTheme="majorHAnsi" w:cstheme="majorHAnsi"/>
          <w:sz w:val="17"/>
        </w:rPr>
      </w:pPr>
      <w:r w:rsidRPr="00FB67C8">
        <w:rPr>
          <w:rFonts w:asciiTheme="majorHAnsi" w:hAnsiTheme="majorHAnsi" w:cstheme="majorHAnsi"/>
          <w:sz w:val="17"/>
        </w:rPr>
        <w:t>System Architecture Project – David Tea House</w:t>
      </w:r>
    </w:p>
    <w:p w14:paraId="1CAAFE13" w14:textId="7D43568F" w:rsidR="00FB67C8" w:rsidRPr="009B017D" w:rsidRDefault="00FB67C8" w:rsidP="00FB67C8">
      <w:pPr>
        <w:pStyle w:val="BodySmall"/>
        <w:keepNext/>
        <w:spacing w:after="8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</w:rPr>
        <w:t>Front-End Developer</w:t>
      </w:r>
    </w:p>
    <w:p w14:paraId="66E1E183" w14:textId="5D70E46C" w:rsidR="00FB67C8" w:rsidRPr="009B017D" w:rsidRDefault="00FB67C8" w:rsidP="00FB67C8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FB67C8">
        <w:rPr>
          <w:rFonts w:asciiTheme="majorHAnsi" w:hAnsiTheme="majorHAnsi" w:cstheme="majorHAnsi"/>
        </w:rPr>
        <w:t>Developed and designed responsive web interfaces using HTML, CSS, JavaScript, and Laravel.</w:t>
      </w:r>
    </w:p>
    <w:p w14:paraId="02954ACA" w14:textId="441E3512" w:rsidR="00FB67C8" w:rsidRPr="009B017D" w:rsidRDefault="00FB67C8" w:rsidP="00FB67C8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FB67C8">
        <w:rPr>
          <w:rFonts w:asciiTheme="majorHAnsi" w:hAnsiTheme="majorHAnsi" w:cstheme="majorHAnsi"/>
        </w:rPr>
        <w:t>Integrated front-end components with PHP and MySQL for efficient data management and system functionality.</w:t>
      </w:r>
    </w:p>
    <w:p w14:paraId="3462E5F3" w14:textId="3301BD69" w:rsidR="00FB67C8" w:rsidRDefault="00FB67C8" w:rsidP="00FB67C8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FB67C8">
        <w:rPr>
          <w:rFonts w:asciiTheme="majorHAnsi" w:hAnsiTheme="majorHAnsi" w:cstheme="majorHAnsi"/>
        </w:rPr>
        <w:t>Collaborated on the development of system features while ensuring usability, responsiveness, and consistent UI design.</w:t>
      </w:r>
    </w:p>
    <w:p w14:paraId="318C0BB9" w14:textId="77777777" w:rsidR="00FB67C8" w:rsidRDefault="00FB67C8" w:rsidP="00FB67C8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</w:p>
    <w:p w14:paraId="5DD5C19B" w14:textId="747AA2DA" w:rsidR="00FB67C8" w:rsidRDefault="00FB67C8" w:rsidP="00FB67C8">
      <w:pPr>
        <w:pStyle w:val="BodySmall"/>
        <w:keepNext/>
        <w:spacing w:after="8"/>
        <w:rPr>
          <w:rFonts w:asciiTheme="majorHAnsi" w:hAnsiTheme="majorHAnsi" w:cstheme="majorHAnsi"/>
          <w:sz w:val="17"/>
        </w:rPr>
      </w:pPr>
      <w:proofErr w:type="spellStart"/>
      <w:r>
        <w:rPr>
          <w:rFonts w:asciiTheme="majorHAnsi" w:hAnsiTheme="majorHAnsi" w:cstheme="majorHAnsi"/>
          <w:sz w:val="17"/>
        </w:rPr>
        <w:t>MyPortfolio</w:t>
      </w:r>
      <w:proofErr w:type="spellEnd"/>
    </w:p>
    <w:p w14:paraId="7F7DBED8" w14:textId="0CB02DB2" w:rsidR="00FB67C8" w:rsidRPr="00FB67C8" w:rsidRDefault="00FB67C8" w:rsidP="00FB67C8">
      <w:pPr>
        <w:pStyle w:val="BodySmall"/>
        <w:keepNext/>
        <w:spacing w:after="8"/>
        <w:rPr>
          <w:rFonts w:asciiTheme="majorHAnsi" w:hAnsiTheme="majorHAnsi" w:cstheme="majorHAnsi"/>
          <w:sz w:val="17"/>
        </w:rPr>
      </w:pPr>
      <w:r w:rsidRPr="00FB67C8">
        <w:rPr>
          <w:rFonts w:asciiTheme="majorHAnsi" w:hAnsiTheme="majorHAnsi" w:cstheme="majorHAnsi"/>
        </w:rPr>
        <w:t>Developer</w:t>
      </w:r>
    </w:p>
    <w:p w14:paraId="717D585F" w14:textId="77777777" w:rsidR="00FB67C8" w:rsidRDefault="00FB67C8" w:rsidP="00FB67C8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FB67C8">
        <w:rPr>
          <w:rFonts w:asciiTheme="majorHAnsi" w:hAnsiTheme="majorHAnsi" w:cstheme="majorHAnsi"/>
        </w:rPr>
        <w:t>Developed a responsive personal portfolio website using React.</w:t>
      </w:r>
    </w:p>
    <w:p w14:paraId="6B96EE5B" w14:textId="77E91A0F" w:rsidR="00FB67C8" w:rsidRPr="009B017D" w:rsidRDefault="00FB67C8" w:rsidP="00FB67C8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FB67C8">
        <w:rPr>
          <w:rFonts w:asciiTheme="majorHAnsi" w:hAnsiTheme="majorHAnsi" w:cstheme="majorHAnsi"/>
        </w:rPr>
        <w:t>Designed and implemented user-friendly interfaces to showcase projects, skills, and professional experience.</w:t>
      </w:r>
    </w:p>
    <w:p w14:paraId="18430748" w14:textId="0E122933" w:rsidR="00FB67C8" w:rsidRDefault="00FB67C8" w:rsidP="00FB67C8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FB67C8">
        <w:rPr>
          <w:rFonts w:asciiTheme="majorHAnsi" w:hAnsiTheme="majorHAnsi" w:cstheme="majorHAnsi"/>
        </w:rPr>
        <w:t>Applied responsive design principles to ensure a consistent experience across desktop and mobile devices.</w:t>
      </w:r>
    </w:p>
    <w:p w14:paraId="673ABFB3" w14:textId="77777777" w:rsidR="00FB67C8" w:rsidRDefault="00FB67C8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</w:p>
    <w:p w14:paraId="663330F7" w14:textId="77777777" w:rsidR="00FB67C8" w:rsidRPr="009B017D" w:rsidRDefault="00FB67C8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</w:p>
    <w:p w14:paraId="612FCED4" w14:textId="77777777" w:rsidR="00D33428" w:rsidRPr="009B017D" w:rsidRDefault="00000000">
      <w:pPr>
        <w:pStyle w:val="SectionHead"/>
        <w:keepNext/>
        <w:pBdr>
          <w:bottom w:val="single" w:sz="6" w:space="1" w:color="808080"/>
        </w:pBdr>
        <w:spacing w:before="100" w:after="30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 w:val="0"/>
        </w:rPr>
        <w:lastRenderedPageBreak/>
        <w:t>EDUCATION</w:t>
      </w:r>
    </w:p>
    <w:p w14:paraId="021E8A5D" w14:textId="77777777" w:rsidR="00D33428" w:rsidRPr="009B017D" w:rsidRDefault="00000000">
      <w:pPr>
        <w:pStyle w:val="JobTitle"/>
        <w:keepNext/>
        <w:spacing w:before="40" w:after="2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 w:val="0"/>
        </w:rPr>
        <w:t>GLOBAL RECIPROCAL COLLEGE</w:t>
      </w:r>
    </w:p>
    <w:p w14:paraId="68AEC21D" w14:textId="77777777" w:rsidR="00D33428" w:rsidRPr="009B017D" w:rsidRDefault="00000000">
      <w:pPr>
        <w:pStyle w:val="BodySmall"/>
        <w:keepNext/>
        <w:spacing w:after="2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</w:rPr>
        <w:t>Bachelor of Science in Information Technology  |  2022 – 2026</w:t>
      </w:r>
    </w:p>
    <w:p w14:paraId="1359B273" w14:textId="77777777" w:rsidR="00D33428" w:rsidRPr="009B017D" w:rsidRDefault="00000000">
      <w:pPr>
        <w:pStyle w:val="BodySmall"/>
        <w:spacing w:after="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</w:rPr>
        <w:t>1400 Rizal Ave Ext, Grace Park East, Caloocan, Metro Manila</w:t>
      </w:r>
    </w:p>
    <w:p w14:paraId="731F9D12" w14:textId="77777777" w:rsidR="00D33428" w:rsidRPr="009B017D" w:rsidRDefault="00000000">
      <w:pPr>
        <w:pStyle w:val="JobTitle"/>
        <w:keepNext/>
        <w:spacing w:before="40" w:after="2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 w:val="0"/>
        </w:rPr>
        <w:t>OBANDO MONTESSORI INC.</w:t>
      </w:r>
    </w:p>
    <w:p w14:paraId="1ED9BDB1" w14:textId="77777777" w:rsidR="00D33428" w:rsidRPr="009B017D" w:rsidRDefault="00000000">
      <w:pPr>
        <w:pStyle w:val="BodySmall"/>
        <w:keepNext/>
        <w:spacing w:after="2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</w:rPr>
        <w:t>Accountancy, Business, and Management  |  2019 – 2021</w:t>
      </w:r>
    </w:p>
    <w:p w14:paraId="224EF669" w14:textId="77777777" w:rsidR="00D33428" w:rsidRPr="009B017D" w:rsidRDefault="00000000">
      <w:pPr>
        <w:pStyle w:val="BodySmall"/>
        <w:spacing w:after="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</w:rPr>
        <w:t>283, Paliwas Rd, Obando, 3021 Bulacan</w:t>
      </w:r>
    </w:p>
    <w:p w14:paraId="4A4FDC15" w14:textId="77777777" w:rsidR="00D33428" w:rsidRPr="009B017D" w:rsidRDefault="00000000">
      <w:pPr>
        <w:pStyle w:val="SectionHead"/>
        <w:keepNext/>
        <w:pBdr>
          <w:bottom w:val="single" w:sz="6" w:space="1" w:color="808080"/>
        </w:pBdr>
        <w:spacing w:before="100" w:after="30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 w:val="0"/>
        </w:rPr>
        <w:t>CERTIFICATES &amp; AWARDS</w:t>
      </w:r>
    </w:p>
    <w:p w14:paraId="74BAE579" w14:textId="77777777" w:rsidR="00D33428" w:rsidRPr="009B017D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Candidate for Best In Capstone 2026 (ABR DIAGNOSTIC SYSTEM)</w:t>
      </w:r>
    </w:p>
    <w:p w14:paraId="4102369D" w14:textId="77777777" w:rsidR="00D33428" w:rsidRPr="009B017D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Best in Animation Video Editing — May 2024</w:t>
      </w:r>
    </w:p>
    <w:p w14:paraId="0CF5EEFE" w14:textId="77777777" w:rsidR="00D33428" w:rsidRPr="009B017D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1st Runner up for Best in Logo — April 2024</w:t>
      </w:r>
    </w:p>
    <w:p w14:paraId="51DE4477" w14:textId="77777777" w:rsidR="00D33428" w:rsidRPr="009B017D" w:rsidRDefault="00000000">
      <w:pPr>
        <w:pStyle w:val="BodySmall"/>
        <w:spacing w:after="10"/>
        <w:ind w:left="202" w:hanging="144"/>
        <w:rPr>
          <w:rFonts w:asciiTheme="majorHAnsi" w:hAnsiTheme="majorHAnsi" w:cstheme="majorHAnsi"/>
        </w:rPr>
      </w:pPr>
      <w:r w:rsidRPr="009B017D">
        <w:rPr>
          <w:rFonts w:asciiTheme="majorHAnsi" w:hAnsiTheme="majorHAnsi" w:cstheme="majorHAnsi"/>
          <w:b/>
        </w:rPr>
        <w:t xml:space="preserve">• </w:t>
      </w:r>
      <w:r w:rsidRPr="009B017D">
        <w:rPr>
          <w:rFonts w:asciiTheme="majorHAnsi" w:hAnsiTheme="majorHAnsi" w:cstheme="majorHAnsi"/>
        </w:rPr>
        <w:t>Best Programming and Coding — July 2026</w:t>
      </w:r>
    </w:p>
    <w:sectPr w:rsidR="00D33428" w:rsidRPr="009B017D" w:rsidSect="00034616">
      <w:pgSz w:w="12240" w:h="15840"/>
      <w:pgMar w:top="691" w:right="835" w:bottom="648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C10345"/>
    <w:multiLevelType w:val="multilevel"/>
    <w:tmpl w:val="43C0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546059">
    <w:abstractNumId w:val="8"/>
  </w:num>
  <w:num w:numId="2" w16cid:durableId="2023390487">
    <w:abstractNumId w:val="6"/>
  </w:num>
  <w:num w:numId="3" w16cid:durableId="463739531">
    <w:abstractNumId w:val="5"/>
  </w:num>
  <w:num w:numId="4" w16cid:durableId="1224632928">
    <w:abstractNumId w:val="4"/>
  </w:num>
  <w:num w:numId="5" w16cid:durableId="418185419">
    <w:abstractNumId w:val="7"/>
  </w:num>
  <w:num w:numId="6" w16cid:durableId="661812543">
    <w:abstractNumId w:val="3"/>
  </w:num>
  <w:num w:numId="7" w16cid:durableId="854809315">
    <w:abstractNumId w:val="2"/>
  </w:num>
  <w:num w:numId="8" w16cid:durableId="217863273">
    <w:abstractNumId w:val="1"/>
  </w:num>
  <w:num w:numId="9" w16cid:durableId="2145659941">
    <w:abstractNumId w:val="0"/>
  </w:num>
  <w:num w:numId="10" w16cid:durableId="21330115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957"/>
    <w:rsid w:val="0029639D"/>
    <w:rsid w:val="00326F90"/>
    <w:rsid w:val="009B017D"/>
    <w:rsid w:val="00AA1D8D"/>
    <w:rsid w:val="00B47730"/>
    <w:rsid w:val="00CB0664"/>
    <w:rsid w:val="00D33428"/>
    <w:rsid w:val="00FB67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32958"/>
  <w14:defaultImageDpi w14:val="300"/>
  <w15:docId w15:val="{4D4E632C-B5E5-4DFA-B327-442DCAFBB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0" w:line="240" w:lineRule="auto"/>
    </w:pPr>
    <w:rPr>
      <w:rFonts w:ascii="Arial" w:eastAsia="Arial" w:hAnsi="Arial"/>
      <w:b/>
      <w:sz w:val="40"/>
    </w:rPr>
  </w:style>
  <w:style w:type="paragraph" w:customStyle="1" w:styleId="SectionHead">
    <w:name w:val="SectionHead"/>
    <w:pPr>
      <w:spacing w:after="0" w:line="240" w:lineRule="auto"/>
    </w:pPr>
    <w:rPr>
      <w:rFonts w:ascii="Arial" w:eastAsia="Arial" w:hAnsi="Arial"/>
      <w:b/>
      <w:sz w:val="20"/>
    </w:rPr>
  </w:style>
  <w:style w:type="paragraph" w:customStyle="1" w:styleId="JobTitle">
    <w:name w:val="JobTitle"/>
    <w:pPr>
      <w:spacing w:after="0" w:line="240" w:lineRule="auto"/>
    </w:pPr>
    <w:rPr>
      <w:rFonts w:ascii="Arial" w:eastAsia="Arial" w:hAnsi="Arial"/>
      <w:b/>
      <w:sz w:val="17"/>
    </w:rPr>
  </w:style>
  <w:style w:type="paragraph" w:customStyle="1" w:styleId="BodySmall">
    <w:name w:val="BodySmall"/>
    <w:pPr>
      <w:spacing w:after="0" w:line="240" w:lineRule="auto"/>
    </w:pPr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6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Krischelle Francisco</cp:lastModifiedBy>
  <cp:revision>2</cp:revision>
  <dcterms:created xsi:type="dcterms:W3CDTF">2013-12-23T23:15:00Z</dcterms:created>
  <dcterms:modified xsi:type="dcterms:W3CDTF">2026-08-12T09:08:00Z</dcterms:modified>
  <cp:category/>
</cp:coreProperties>
</file>